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5071" w14:textId="77777777" w:rsidR="00D974BB" w:rsidRPr="00885A81" w:rsidRDefault="00000000">
      <w:pPr>
        <w:pStyle w:val="Title"/>
        <w:rPr>
          <w:rFonts w:ascii="Bahnschrift" w:hAnsi="Bahnschrift"/>
        </w:rPr>
      </w:pPr>
      <w:r w:rsidRPr="00885A81">
        <w:rPr>
          <w:rFonts w:ascii="Bahnschrift" w:hAnsi="Bahnschrift"/>
        </w:rPr>
        <w:t>Hayden Dupree</w:t>
      </w:r>
    </w:p>
    <w:p w14:paraId="2129E867" w14:textId="77777777" w:rsidR="00D974BB" w:rsidRPr="00885A81" w:rsidRDefault="00000000">
      <w:pPr>
        <w:rPr>
          <w:rFonts w:ascii="Bahnschrift" w:hAnsi="Bahnschrift"/>
        </w:rPr>
      </w:pPr>
      <w:r w:rsidRPr="00885A81">
        <w:rPr>
          <w:rFonts w:ascii="Bahnschrift" w:hAnsi="Bahnschrift"/>
        </w:rPr>
        <w:t>6 Bayside Road, Splott, Cardiff, CF24 5NA</w:t>
      </w:r>
    </w:p>
    <w:p w14:paraId="5FC579BA" w14:textId="77777777" w:rsidR="00D974BB" w:rsidRPr="00885A81" w:rsidRDefault="00000000">
      <w:pPr>
        <w:rPr>
          <w:rFonts w:ascii="Bahnschrift" w:hAnsi="Bahnschrift"/>
        </w:rPr>
      </w:pPr>
      <w:r w:rsidRPr="00885A81">
        <w:rPr>
          <w:rFonts w:ascii="Bahnschrift" w:hAnsi="Bahnschrift"/>
        </w:rPr>
        <w:t>Email: haydendoop@hotmail.com | Phone: 07487 551412</w:t>
      </w:r>
    </w:p>
    <w:p w14:paraId="35DBCB42" w14:textId="77777777" w:rsidR="00D974BB" w:rsidRPr="00885A81" w:rsidRDefault="00000000">
      <w:pPr>
        <w:pStyle w:val="Heading1"/>
        <w:rPr>
          <w:rFonts w:ascii="Bahnschrift" w:hAnsi="Bahnschrift"/>
        </w:rPr>
      </w:pPr>
      <w:r w:rsidRPr="00885A81">
        <w:rPr>
          <w:rFonts w:ascii="Bahnschrift" w:hAnsi="Bahnschrift"/>
        </w:rPr>
        <w:t>Personal Profile</w:t>
      </w:r>
    </w:p>
    <w:p w14:paraId="4C117207" w14:textId="77777777" w:rsidR="00D974BB" w:rsidRPr="00885A81" w:rsidRDefault="00000000">
      <w:pPr>
        <w:rPr>
          <w:rFonts w:ascii="Bahnschrift" w:hAnsi="Bahnschrift"/>
        </w:rPr>
      </w:pPr>
      <w:r w:rsidRPr="00885A81">
        <w:rPr>
          <w:rFonts w:ascii="Bahnschrift" w:hAnsi="Bahnschrift"/>
        </w:rPr>
        <w:t>Enthusiastic and motivated IT professional with over 8 years of study and hands-on experience in IT support, service desk, and software testing. Strong technical background across Microsoft technologies, troubleshooting, and customer service, with proven ability to resolve issues and support users across office and branch environments.</w:t>
      </w:r>
    </w:p>
    <w:p w14:paraId="54504238" w14:textId="77777777" w:rsidR="00D974BB" w:rsidRPr="00885A81" w:rsidRDefault="00000000">
      <w:pPr>
        <w:pStyle w:val="Heading1"/>
        <w:rPr>
          <w:rFonts w:ascii="Bahnschrift" w:hAnsi="Bahnschrift"/>
        </w:rPr>
      </w:pPr>
      <w:r w:rsidRPr="00885A81">
        <w:rPr>
          <w:rFonts w:ascii="Bahnschrift" w:hAnsi="Bahnschrift"/>
        </w:rPr>
        <w:t>Key Skills</w:t>
      </w:r>
    </w:p>
    <w:p w14:paraId="260949B8" w14:textId="77777777" w:rsidR="00D974BB" w:rsidRPr="00885A81" w:rsidRDefault="00000000">
      <w:pPr>
        <w:pStyle w:val="ListBullet"/>
        <w:rPr>
          <w:rFonts w:ascii="Bahnschrift" w:hAnsi="Bahnschrift"/>
        </w:rPr>
      </w:pPr>
      <w:r w:rsidRPr="00885A81">
        <w:rPr>
          <w:rFonts w:ascii="Bahnschrift" w:hAnsi="Bahnschrift"/>
        </w:rPr>
        <w:t>Microsoft 365, Azure AD, Active Directory</w:t>
      </w:r>
    </w:p>
    <w:p w14:paraId="4D5DD67C" w14:textId="77777777" w:rsidR="00D974BB" w:rsidRPr="00885A81" w:rsidRDefault="00000000">
      <w:pPr>
        <w:pStyle w:val="ListBullet"/>
        <w:rPr>
          <w:rFonts w:ascii="Bahnschrift" w:hAnsi="Bahnschrift"/>
        </w:rPr>
      </w:pPr>
      <w:r w:rsidRPr="00885A81">
        <w:rPr>
          <w:rFonts w:ascii="Bahnschrift" w:hAnsi="Bahnschrift"/>
        </w:rPr>
        <w:t>Troubleshooting hardware, software &amp; network issues</w:t>
      </w:r>
    </w:p>
    <w:p w14:paraId="23FA2732" w14:textId="77777777" w:rsidR="00D974BB" w:rsidRPr="00885A81" w:rsidRDefault="00000000">
      <w:pPr>
        <w:pStyle w:val="ListBullet"/>
        <w:rPr>
          <w:rFonts w:ascii="Bahnschrift" w:hAnsi="Bahnschrift"/>
        </w:rPr>
      </w:pPr>
      <w:r w:rsidRPr="00885A81">
        <w:rPr>
          <w:rFonts w:ascii="Bahnschrift" w:hAnsi="Bahnschrift"/>
        </w:rPr>
        <w:t>Coding: C++, C#, HTML</w:t>
      </w:r>
    </w:p>
    <w:p w14:paraId="4EBE5BF7" w14:textId="77777777" w:rsidR="00D974BB" w:rsidRPr="00885A81" w:rsidRDefault="00000000">
      <w:pPr>
        <w:pStyle w:val="ListBullet"/>
        <w:rPr>
          <w:rFonts w:ascii="Bahnschrift" w:hAnsi="Bahnschrift"/>
        </w:rPr>
      </w:pPr>
      <w:r w:rsidRPr="00885A81">
        <w:rPr>
          <w:rFonts w:ascii="Bahnschrift" w:hAnsi="Bahnschrift"/>
        </w:rPr>
        <w:t>Adobe Photoshop &amp; Dreamweaver</w:t>
      </w:r>
    </w:p>
    <w:p w14:paraId="77DAF269" w14:textId="77777777" w:rsidR="00D974BB" w:rsidRPr="00885A81" w:rsidRDefault="00000000">
      <w:pPr>
        <w:pStyle w:val="ListBullet"/>
        <w:rPr>
          <w:rFonts w:ascii="Bahnschrift" w:hAnsi="Bahnschrift"/>
        </w:rPr>
      </w:pPr>
      <w:r w:rsidRPr="00885A81">
        <w:rPr>
          <w:rFonts w:ascii="Bahnschrift" w:hAnsi="Bahnschrift"/>
        </w:rPr>
        <w:t>Visual Studio / VS Code environments</w:t>
      </w:r>
    </w:p>
    <w:p w14:paraId="2592A4A0" w14:textId="77777777" w:rsidR="00D974BB" w:rsidRPr="00885A81" w:rsidRDefault="00000000">
      <w:pPr>
        <w:pStyle w:val="ListBullet"/>
        <w:rPr>
          <w:rFonts w:ascii="Bahnschrift" w:hAnsi="Bahnschrift"/>
        </w:rPr>
      </w:pPr>
      <w:r w:rsidRPr="00885A81">
        <w:rPr>
          <w:rFonts w:ascii="Bahnschrift" w:hAnsi="Bahnschrift"/>
        </w:rPr>
        <w:t>Teamwork and communication skills</w:t>
      </w:r>
    </w:p>
    <w:p w14:paraId="05C258FB" w14:textId="77777777" w:rsidR="00D974BB" w:rsidRPr="00885A81" w:rsidRDefault="00000000">
      <w:pPr>
        <w:pStyle w:val="Heading1"/>
        <w:rPr>
          <w:rFonts w:ascii="Bahnschrift" w:hAnsi="Bahnschrift"/>
        </w:rPr>
      </w:pPr>
      <w:r w:rsidRPr="00885A81">
        <w:rPr>
          <w:rFonts w:ascii="Bahnschrift" w:hAnsi="Bahnschrift"/>
        </w:rPr>
        <w:t>Work Experience</w:t>
      </w:r>
    </w:p>
    <w:p w14:paraId="0BDC5A45" w14:textId="77777777" w:rsidR="00D974BB" w:rsidRPr="00885A81" w:rsidRDefault="00000000">
      <w:pPr>
        <w:pStyle w:val="Heading3"/>
        <w:rPr>
          <w:rFonts w:ascii="Bahnschrift" w:hAnsi="Bahnschrift"/>
        </w:rPr>
      </w:pPr>
      <w:r w:rsidRPr="00885A81">
        <w:rPr>
          <w:rFonts w:ascii="Bahnschrift" w:hAnsi="Bahnschrift"/>
        </w:rPr>
        <w:t>Principality – Service Desk Analyst</w:t>
      </w:r>
    </w:p>
    <w:p w14:paraId="1F7FCEAD" w14:textId="77777777" w:rsidR="00D974BB" w:rsidRPr="00885A81" w:rsidRDefault="00000000">
      <w:pPr>
        <w:pStyle w:val="IntenseQuote"/>
        <w:rPr>
          <w:rFonts w:ascii="Bahnschrift" w:hAnsi="Bahnschrift"/>
        </w:rPr>
      </w:pPr>
      <w:r w:rsidRPr="00885A81">
        <w:rPr>
          <w:rFonts w:ascii="Bahnschrift" w:hAnsi="Bahnschrift"/>
        </w:rPr>
        <w:t>Nov 2024 – Aug 2025</w:t>
      </w:r>
    </w:p>
    <w:p w14:paraId="052892E0" w14:textId="77777777" w:rsidR="00D974BB" w:rsidRPr="00885A81" w:rsidRDefault="00000000">
      <w:pPr>
        <w:pStyle w:val="ListBullet"/>
        <w:rPr>
          <w:rFonts w:ascii="Bahnschrift" w:hAnsi="Bahnschrift"/>
        </w:rPr>
      </w:pPr>
      <w:r w:rsidRPr="00885A81">
        <w:rPr>
          <w:rFonts w:ascii="Bahnschrift" w:hAnsi="Bahnschrift"/>
        </w:rPr>
        <w:t>Resolved technical faults for users in office and across branches.</w:t>
      </w:r>
    </w:p>
    <w:p w14:paraId="00974E8E" w14:textId="77777777" w:rsidR="00D974BB" w:rsidRPr="00885A81" w:rsidRDefault="00000000">
      <w:pPr>
        <w:pStyle w:val="ListBullet"/>
        <w:rPr>
          <w:rFonts w:ascii="Bahnschrift" w:hAnsi="Bahnschrift"/>
        </w:rPr>
      </w:pPr>
      <w:r w:rsidRPr="00885A81">
        <w:rPr>
          <w:rFonts w:ascii="Bahnschrift" w:hAnsi="Bahnschrift"/>
        </w:rPr>
        <w:t>Delivered troubleshooting and support for IT issues.</w:t>
      </w:r>
    </w:p>
    <w:p w14:paraId="47AD5362" w14:textId="77777777" w:rsidR="00D974BB" w:rsidRPr="00885A81" w:rsidRDefault="00000000">
      <w:pPr>
        <w:pStyle w:val="ListBullet"/>
        <w:rPr>
          <w:rFonts w:ascii="Bahnschrift" w:hAnsi="Bahnschrift"/>
        </w:rPr>
      </w:pPr>
      <w:r w:rsidRPr="00885A81">
        <w:rPr>
          <w:rFonts w:ascii="Bahnschrift" w:hAnsi="Bahnschrift"/>
        </w:rPr>
        <w:t>Ensured smooth operation of systems across multiple sites.</w:t>
      </w:r>
    </w:p>
    <w:p w14:paraId="5F64C07A" w14:textId="77777777" w:rsidR="00D974BB" w:rsidRPr="00885A81" w:rsidRDefault="00000000">
      <w:pPr>
        <w:pStyle w:val="Heading3"/>
        <w:rPr>
          <w:rFonts w:ascii="Bahnschrift" w:hAnsi="Bahnschrift"/>
        </w:rPr>
      </w:pPr>
      <w:r w:rsidRPr="00885A81">
        <w:rPr>
          <w:rFonts w:ascii="Bahnschrift" w:hAnsi="Bahnschrift"/>
        </w:rPr>
        <w:t>Pepper Money – IT Support, Cardiff</w:t>
      </w:r>
    </w:p>
    <w:p w14:paraId="3738E083" w14:textId="77777777" w:rsidR="00D974BB" w:rsidRPr="00885A81" w:rsidRDefault="00000000">
      <w:pPr>
        <w:pStyle w:val="IntenseQuote"/>
        <w:rPr>
          <w:rFonts w:ascii="Bahnschrift" w:hAnsi="Bahnschrift"/>
        </w:rPr>
      </w:pPr>
      <w:r w:rsidRPr="00885A81">
        <w:rPr>
          <w:rFonts w:ascii="Bahnschrift" w:hAnsi="Bahnschrift"/>
        </w:rPr>
        <w:t>Feb 2024 – Aug 2024</w:t>
      </w:r>
    </w:p>
    <w:p w14:paraId="1C09D36A" w14:textId="77777777" w:rsidR="00D974BB" w:rsidRPr="00885A81" w:rsidRDefault="00000000">
      <w:pPr>
        <w:pStyle w:val="ListBullet"/>
        <w:rPr>
          <w:rFonts w:ascii="Bahnschrift" w:hAnsi="Bahnschrift"/>
        </w:rPr>
      </w:pPr>
      <w:r w:rsidRPr="00885A81">
        <w:rPr>
          <w:rFonts w:ascii="Bahnschrift" w:hAnsi="Bahnschrift"/>
        </w:rPr>
        <w:t>Handled tickets via face-to-face, email and telephone.</w:t>
      </w:r>
    </w:p>
    <w:p w14:paraId="40004A79" w14:textId="77777777" w:rsidR="00D974BB" w:rsidRPr="00885A81" w:rsidRDefault="00000000">
      <w:pPr>
        <w:pStyle w:val="ListBullet"/>
        <w:rPr>
          <w:rFonts w:ascii="Bahnschrift" w:hAnsi="Bahnschrift"/>
        </w:rPr>
      </w:pPr>
      <w:r w:rsidRPr="00885A81">
        <w:rPr>
          <w:rFonts w:ascii="Bahnschrift" w:hAnsi="Bahnschrift"/>
        </w:rPr>
        <w:t>Provided troubleshooting and resolved hardware/software issues.</w:t>
      </w:r>
    </w:p>
    <w:p w14:paraId="6635C9F0" w14:textId="77777777" w:rsidR="00D974BB" w:rsidRPr="00885A81" w:rsidRDefault="00000000">
      <w:pPr>
        <w:pStyle w:val="ListBullet"/>
        <w:rPr>
          <w:rFonts w:ascii="Bahnschrift" w:hAnsi="Bahnschrift"/>
        </w:rPr>
      </w:pPr>
      <w:r w:rsidRPr="00885A81">
        <w:rPr>
          <w:rFonts w:ascii="Bahnschrift" w:hAnsi="Bahnschrift"/>
        </w:rPr>
        <w:t>Supported onboarding of new starters and managed VoIP systems.</w:t>
      </w:r>
    </w:p>
    <w:p w14:paraId="3890EF0E" w14:textId="77777777" w:rsidR="00D974BB" w:rsidRPr="00885A81" w:rsidRDefault="00000000">
      <w:pPr>
        <w:pStyle w:val="ListBullet"/>
        <w:rPr>
          <w:rFonts w:ascii="Bahnschrift" w:hAnsi="Bahnschrift"/>
        </w:rPr>
      </w:pPr>
      <w:r w:rsidRPr="00885A81">
        <w:rPr>
          <w:rFonts w:ascii="Bahnschrift" w:hAnsi="Bahnschrift"/>
        </w:rPr>
        <w:t>Created documentation and delivered onsite/remote assistance.</w:t>
      </w:r>
    </w:p>
    <w:p w14:paraId="2B2FB106" w14:textId="77777777" w:rsidR="00D974BB" w:rsidRPr="00885A81" w:rsidRDefault="00000000">
      <w:pPr>
        <w:pStyle w:val="Heading3"/>
        <w:rPr>
          <w:rFonts w:ascii="Bahnschrift" w:hAnsi="Bahnschrift"/>
        </w:rPr>
      </w:pPr>
      <w:r w:rsidRPr="00885A81">
        <w:rPr>
          <w:rFonts w:ascii="Bahnschrift" w:hAnsi="Bahnschrift"/>
        </w:rPr>
        <w:lastRenderedPageBreak/>
        <w:t>CGI – Service Desk Technical Analyst, Bridgend</w:t>
      </w:r>
    </w:p>
    <w:p w14:paraId="5FA6EADA" w14:textId="77777777" w:rsidR="00D974BB" w:rsidRPr="00885A81" w:rsidRDefault="00000000">
      <w:pPr>
        <w:pStyle w:val="IntenseQuote"/>
        <w:rPr>
          <w:rFonts w:ascii="Bahnschrift" w:hAnsi="Bahnschrift"/>
        </w:rPr>
      </w:pPr>
      <w:r w:rsidRPr="00885A81">
        <w:rPr>
          <w:rFonts w:ascii="Bahnschrift" w:hAnsi="Bahnschrift"/>
        </w:rPr>
        <w:t>Dec 2022 – Dec 2023</w:t>
      </w:r>
    </w:p>
    <w:p w14:paraId="218C8577" w14:textId="77777777" w:rsidR="00D974BB" w:rsidRPr="00885A81" w:rsidRDefault="00000000">
      <w:pPr>
        <w:pStyle w:val="ListBullet"/>
        <w:rPr>
          <w:rFonts w:ascii="Bahnschrift" w:hAnsi="Bahnschrift"/>
        </w:rPr>
      </w:pPr>
      <w:r w:rsidRPr="00885A81">
        <w:rPr>
          <w:rFonts w:ascii="Bahnschrift" w:hAnsi="Bahnschrift"/>
        </w:rPr>
        <w:t>Supported users with Office 365, AD, and Microsoft applications.</w:t>
      </w:r>
    </w:p>
    <w:p w14:paraId="26E8D8A9" w14:textId="77777777" w:rsidR="00D974BB" w:rsidRPr="00885A81" w:rsidRDefault="00000000">
      <w:pPr>
        <w:pStyle w:val="ListBullet"/>
        <w:rPr>
          <w:rFonts w:ascii="Bahnschrift" w:hAnsi="Bahnschrift"/>
        </w:rPr>
      </w:pPr>
      <w:r w:rsidRPr="00885A81">
        <w:rPr>
          <w:rFonts w:ascii="Bahnschrift" w:hAnsi="Bahnschrift"/>
        </w:rPr>
        <w:t>Monitored multiple desks and managed calls, emails, and webchats.</w:t>
      </w:r>
    </w:p>
    <w:p w14:paraId="4DCC883C" w14:textId="77777777" w:rsidR="00D974BB" w:rsidRPr="00885A81" w:rsidRDefault="00000000">
      <w:pPr>
        <w:pStyle w:val="ListBullet"/>
        <w:rPr>
          <w:rFonts w:ascii="Bahnschrift" w:hAnsi="Bahnschrift"/>
        </w:rPr>
      </w:pPr>
      <w:r w:rsidRPr="00885A81">
        <w:rPr>
          <w:rFonts w:ascii="Bahnschrift" w:hAnsi="Bahnschrift"/>
        </w:rPr>
        <w:t>Provided guided assistance and escalated issues when required.</w:t>
      </w:r>
    </w:p>
    <w:p w14:paraId="3A935285" w14:textId="77777777" w:rsidR="00D974BB" w:rsidRPr="00885A81" w:rsidRDefault="00000000">
      <w:pPr>
        <w:pStyle w:val="ListBullet"/>
        <w:rPr>
          <w:rFonts w:ascii="Bahnschrift" w:hAnsi="Bahnschrift"/>
        </w:rPr>
      </w:pPr>
      <w:r w:rsidRPr="00885A81">
        <w:rPr>
          <w:rFonts w:ascii="Bahnschrift" w:hAnsi="Bahnschrift"/>
        </w:rPr>
        <w:t>Worked on government contracts (SC cleared).</w:t>
      </w:r>
    </w:p>
    <w:p w14:paraId="40D1814C" w14:textId="77777777" w:rsidR="00D974BB" w:rsidRPr="00885A81" w:rsidRDefault="00000000">
      <w:pPr>
        <w:pStyle w:val="Heading3"/>
        <w:rPr>
          <w:rFonts w:ascii="Bahnschrift" w:hAnsi="Bahnschrift"/>
        </w:rPr>
      </w:pPr>
      <w:r w:rsidRPr="00885A81">
        <w:rPr>
          <w:rFonts w:ascii="Bahnschrift" w:hAnsi="Bahnschrift"/>
        </w:rPr>
        <w:t>McDonald’s – Crew Member, Cardiff</w:t>
      </w:r>
    </w:p>
    <w:p w14:paraId="405A174D" w14:textId="77777777" w:rsidR="00D974BB" w:rsidRPr="00885A81" w:rsidRDefault="00000000">
      <w:pPr>
        <w:pStyle w:val="IntenseQuote"/>
        <w:rPr>
          <w:rFonts w:ascii="Bahnschrift" w:hAnsi="Bahnschrift"/>
        </w:rPr>
      </w:pPr>
      <w:r w:rsidRPr="00885A81">
        <w:rPr>
          <w:rFonts w:ascii="Bahnschrift" w:hAnsi="Bahnschrift"/>
        </w:rPr>
        <w:t>Jan 2016 – Jan 2021</w:t>
      </w:r>
    </w:p>
    <w:p w14:paraId="5B3CC4E1" w14:textId="77777777" w:rsidR="00D974BB" w:rsidRPr="00885A81" w:rsidRDefault="00000000">
      <w:pPr>
        <w:pStyle w:val="ListBullet"/>
        <w:rPr>
          <w:rFonts w:ascii="Bahnschrift" w:hAnsi="Bahnschrift"/>
        </w:rPr>
      </w:pPr>
      <w:r w:rsidRPr="00885A81">
        <w:rPr>
          <w:rFonts w:ascii="Bahnschrift" w:hAnsi="Bahnschrift"/>
        </w:rPr>
        <w:t>Delivered excellent customer service in a fast-paced environment.</w:t>
      </w:r>
    </w:p>
    <w:p w14:paraId="4559D8C2" w14:textId="77777777" w:rsidR="00D974BB" w:rsidRPr="00885A81" w:rsidRDefault="00000000">
      <w:pPr>
        <w:pStyle w:val="ListBullet"/>
        <w:rPr>
          <w:rFonts w:ascii="Bahnschrift" w:hAnsi="Bahnschrift"/>
        </w:rPr>
      </w:pPr>
      <w:r w:rsidRPr="00885A81">
        <w:rPr>
          <w:rFonts w:ascii="Bahnschrift" w:hAnsi="Bahnschrift"/>
        </w:rPr>
        <w:t>Maintained cleanliness and high food quality standards.</w:t>
      </w:r>
    </w:p>
    <w:p w14:paraId="22DD6F55" w14:textId="77777777" w:rsidR="00D974BB" w:rsidRPr="00885A81" w:rsidRDefault="00000000">
      <w:pPr>
        <w:pStyle w:val="ListBullet"/>
        <w:rPr>
          <w:rFonts w:ascii="Bahnschrift" w:hAnsi="Bahnschrift"/>
        </w:rPr>
      </w:pPr>
      <w:r w:rsidRPr="00885A81">
        <w:rPr>
          <w:rFonts w:ascii="Bahnschrift" w:hAnsi="Bahnschrift"/>
        </w:rPr>
        <w:t>Supported team members and resolved customer issues effectively.</w:t>
      </w:r>
    </w:p>
    <w:p w14:paraId="2404D617" w14:textId="77777777" w:rsidR="00D974BB" w:rsidRPr="00885A81" w:rsidRDefault="00000000">
      <w:pPr>
        <w:pStyle w:val="Heading3"/>
        <w:rPr>
          <w:rFonts w:ascii="Bahnschrift" w:hAnsi="Bahnschrift"/>
        </w:rPr>
      </w:pPr>
      <w:r w:rsidRPr="00885A81">
        <w:rPr>
          <w:rFonts w:ascii="Bahnschrift" w:hAnsi="Bahnschrift"/>
        </w:rPr>
        <w:t>Wales Interactive – Games Tester (Work Experience)</w:t>
      </w:r>
    </w:p>
    <w:p w14:paraId="6895EB66" w14:textId="77777777" w:rsidR="00D974BB" w:rsidRPr="00885A81" w:rsidRDefault="00000000">
      <w:pPr>
        <w:pStyle w:val="IntenseQuote"/>
        <w:rPr>
          <w:rFonts w:ascii="Bahnschrift" w:hAnsi="Bahnschrift"/>
        </w:rPr>
      </w:pPr>
      <w:r w:rsidRPr="00885A81">
        <w:rPr>
          <w:rFonts w:ascii="Bahnschrift" w:hAnsi="Bahnschrift"/>
        </w:rPr>
        <w:t>2014 – 2016</w:t>
      </w:r>
    </w:p>
    <w:p w14:paraId="5A7486FD" w14:textId="77777777" w:rsidR="00D974BB" w:rsidRPr="00885A81" w:rsidRDefault="00000000">
      <w:pPr>
        <w:pStyle w:val="ListBullet"/>
        <w:rPr>
          <w:rFonts w:ascii="Bahnschrift" w:hAnsi="Bahnschrift"/>
        </w:rPr>
      </w:pPr>
      <w:r w:rsidRPr="00885A81">
        <w:rPr>
          <w:rFonts w:ascii="Bahnschrift" w:hAnsi="Bahnschrift"/>
        </w:rPr>
        <w:t>Tested games for bugs and provided feedback on gameplay loops.</w:t>
      </w:r>
    </w:p>
    <w:p w14:paraId="436B7712" w14:textId="77777777" w:rsidR="00D974BB" w:rsidRPr="00885A81" w:rsidRDefault="00000000">
      <w:pPr>
        <w:pStyle w:val="ListBullet"/>
        <w:rPr>
          <w:rFonts w:ascii="Bahnschrift" w:hAnsi="Bahnschrift"/>
        </w:rPr>
      </w:pPr>
      <w:r w:rsidRPr="00885A81">
        <w:rPr>
          <w:rFonts w:ascii="Bahnschrift" w:hAnsi="Bahnschrift"/>
        </w:rPr>
        <w:t>Suggested improvements and collaborated with developers on fixes.</w:t>
      </w:r>
    </w:p>
    <w:p w14:paraId="0CC3BB3E" w14:textId="77777777" w:rsidR="00D974BB" w:rsidRPr="00885A81" w:rsidRDefault="00000000">
      <w:pPr>
        <w:pStyle w:val="Heading1"/>
        <w:rPr>
          <w:rFonts w:ascii="Bahnschrift" w:hAnsi="Bahnschrift"/>
        </w:rPr>
      </w:pPr>
      <w:r w:rsidRPr="00885A81">
        <w:rPr>
          <w:rFonts w:ascii="Bahnschrift" w:hAnsi="Bahnschrift"/>
        </w:rPr>
        <w:t>Education</w:t>
      </w:r>
    </w:p>
    <w:p w14:paraId="4BF2FADC" w14:textId="64793EED" w:rsidR="00D974BB" w:rsidRPr="00885A81" w:rsidRDefault="00000000">
      <w:pPr>
        <w:pStyle w:val="ListBullet"/>
        <w:rPr>
          <w:rFonts w:ascii="Bahnschrift" w:hAnsi="Bahnschrift"/>
        </w:rPr>
      </w:pPr>
      <w:r w:rsidRPr="00885A81">
        <w:rPr>
          <w:rFonts w:ascii="Bahnschrift" w:hAnsi="Bahnschrift"/>
        </w:rPr>
        <w:t xml:space="preserve">Level 4 </w:t>
      </w:r>
      <w:r w:rsidR="00F635BA">
        <w:rPr>
          <w:rFonts w:ascii="Bahnschrift" w:hAnsi="Bahnschrift"/>
        </w:rPr>
        <w:t xml:space="preserve">HND </w:t>
      </w:r>
      <w:r w:rsidRPr="00885A81">
        <w:rPr>
          <w:rFonts w:ascii="Bahnschrift" w:hAnsi="Bahnschrift"/>
        </w:rPr>
        <w:t>Certificate of General Education in Computing &amp; Technology</w:t>
      </w:r>
      <w:r w:rsidR="00F635BA">
        <w:rPr>
          <w:rFonts w:ascii="Bahnschrift" w:hAnsi="Bahnschrift"/>
        </w:rPr>
        <w:t xml:space="preserve"> (2022 – 2023)</w:t>
      </w:r>
    </w:p>
    <w:p w14:paraId="438EB2BF" w14:textId="0C5E73FB" w:rsidR="00D974BB" w:rsidRPr="00885A81" w:rsidRDefault="00000000">
      <w:pPr>
        <w:pStyle w:val="ListBullet"/>
        <w:rPr>
          <w:rFonts w:ascii="Bahnschrift" w:hAnsi="Bahnschrift"/>
        </w:rPr>
      </w:pPr>
      <w:r w:rsidRPr="00885A81">
        <w:rPr>
          <w:rFonts w:ascii="Bahnschrift" w:hAnsi="Bahnschrift"/>
        </w:rPr>
        <w:t>Pearson BTEC Level 3 National Extended Diploma: IT / Computing – Cardiff and Vale College (2021 – 202</w:t>
      </w:r>
      <w:r w:rsidR="00F635BA">
        <w:rPr>
          <w:rFonts w:ascii="Bahnschrift" w:hAnsi="Bahnschrift"/>
        </w:rPr>
        <w:t>2</w:t>
      </w:r>
      <w:r w:rsidRPr="00885A81">
        <w:rPr>
          <w:rFonts w:ascii="Bahnschrift" w:hAnsi="Bahnschrift"/>
        </w:rPr>
        <w:t>)</w:t>
      </w:r>
    </w:p>
    <w:p w14:paraId="546C27A5" w14:textId="77777777" w:rsidR="00D974BB" w:rsidRPr="00885A81" w:rsidRDefault="00000000">
      <w:pPr>
        <w:pStyle w:val="ListBullet"/>
        <w:rPr>
          <w:rFonts w:ascii="Bahnschrift" w:hAnsi="Bahnschrift"/>
        </w:rPr>
      </w:pPr>
      <w:r w:rsidRPr="00885A81">
        <w:rPr>
          <w:rFonts w:ascii="Bahnschrift" w:hAnsi="Bahnschrift"/>
        </w:rPr>
        <w:t>BTEC Level 3: Interactive Art &amp; Design – Cardiff and Vale College (2019 – 2020)</w:t>
      </w:r>
    </w:p>
    <w:p w14:paraId="5439D21C" w14:textId="77777777" w:rsidR="00D974BB" w:rsidRPr="00885A81" w:rsidRDefault="00000000">
      <w:pPr>
        <w:pStyle w:val="ListBullet"/>
        <w:rPr>
          <w:rFonts w:ascii="Bahnschrift" w:hAnsi="Bahnschrift"/>
        </w:rPr>
      </w:pPr>
      <w:r w:rsidRPr="00885A81">
        <w:rPr>
          <w:rFonts w:ascii="Bahnschrift" w:hAnsi="Bahnschrift"/>
        </w:rPr>
        <w:t>BTEC Level 1/2: IT / Computing – Cardiff and Vale College (2016 – 2017)</w:t>
      </w:r>
    </w:p>
    <w:p w14:paraId="493E6EF6" w14:textId="77777777" w:rsidR="00D974BB" w:rsidRPr="00885A81" w:rsidRDefault="00000000">
      <w:pPr>
        <w:pStyle w:val="ListBullet"/>
        <w:rPr>
          <w:rFonts w:ascii="Bahnschrift" w:hAnsi="Bahnschrift"/>
        </w:rPr>
      </w:pPr>
      <w:r w:rsidRPr="00885A81">
        <w:rPr>
          <w:rFonts w:ascii="Bahnschrift" w:hAnsi="Bahnschrift"/>
        </w:rPr>
        <w:t>BTEC Level 1: IT / Computing – Coleg Gwent (2016)</w:t>
      </w:r>
    </w:p>
    <w:p w14:paraId="0A1B09D3" w14:textId="77777777" w:rsidR="00D974BB" w:rsidRPr="00885A81" w:rsidRDefault="00000000">
      <w:pPr>
        <w:pStyle w:val="Heading1"/>
        <w:rPr>
          <w:rFonts w:ascii="Bahnschrift" w:hAnsi="Bahnschrift"/>
        </w:rPr>
      </w:pPr>
      <w:r w:rsidRPr="00885A81">
        <w:rPr>
          <w:rFonts w:ascii="Bahnschrift" w:hAnsi="Bahnschrift"/>
        </w:rPr>
        <w:t>Accomplishments</w:t>
      </w:r>
    </w:p>
    <w:p w14:paraId="4A549554" w14:textId="77777777" w:rsidR="00D974BB" w:rsidRPr="00885A81" w:rsidRDefault="00000000">
      <w:pPr>
        <w:pStyle w:val="ListBullet"/>
        <w:rPr>
          <w:rFonts w:ascii="Bahnschrift" w:hAnsi="Bahnschrift"/>
        </w:rPr>
      </w:pPr>
      <w:r w:rsidRPr="00885A81">
        <w:rPr>
          <w:rFonts w:ascii="Bahnschrift" w:hAnsi="Bahnschrift"/>
        </w:rPr>
        <w:t>Identified a game-breaking bug during testing and worked with developers to resolve it.</w:t>
      </w:r>
    </w:p>
    <w:p w14:paraId="29F1A1C4" w14:textId="77777777" w:rsidR="00D974BB" w:rsidRPr="00885A81" w:rsidRDefault="00000000">
      <w:pPr>
        <w:pStyle w:val="ListBullet"/>
        <w:rPr>
          <w:rFonts w:ascii="Bahnschrift" w:hAnsi="Bahnschrift"/>
        </w:rPr>
      </w:pPr>
      <w:r w:rsidRPr="00885A81">
        <w:rPr>
          <w:rFonts w:ascii="Bahnschrift" w:hAnsi="Bahnschrift"/>
        </w:rPr>
        <w:t>Built a fully functioning website for a college assignment.</w:t>
      </w:r>
    </w:p>
    <w:p w14:paraId="35D7A569" w14:textId="77777777" w:rsidR="00D974BB" w:rsidRPr="00885A81" w:rsidRDefault="00000000">
      <w:pPr>
        <w:pStyle w:val="ListBullet"/>
        <w:rPr>
          <w:rFonts w:ascii="Bahnschrift" w:hAnsi="Bahnschrift"/>
        </w:rPr>
      </w:pPr>
      <w:r w:rsidRPr="00885A81">
        <w:rPr>
          <w:rFonts w:ascii="Bahnschrift" w:hAnsi="Bahnschrift"/>
        </w:rPr>
        <w:t>Received multiple positive customer service nominations on the service desk.</w:t>
      </w:r>
    </w:p>
    <w:p w14:paraId="2CF17261" w14:textId="77777777" w:rsidR="00D974BB" w:rsidRPr="00885A81" w:rsidRDefault="00000000">
      <w:pPr>
        <w:pStyle w:val="ListBullet"/>
        <w:rPr>
          <w:rFonts w:ascii="Bahnschrift" w:hAnsi="Bahnschrift"/>
        </w:rPr>
      </w:pPr>
      <w:r w:rsidRPr="00885A81">
        <w:rPr>
          <w:rFonts w:ascii="Bahnschrift" w:hAnsi="Bahnschrift"/>
        </w:rPr>
        <w:t>Raised funds through a Ronald McDonald House Charity event.</w:t>
      </w:r>
    </w:p>
    <w:p w14:paraId="1C7FD4CE" w14:textId="5E0DF7AF" w:rsidR="00D974BB" w:rsidRDefault="00D974BB"/>
    <w:sectPr w:rsidR="00D974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278056">
    <w:abstractNumId w:val="8"/>
  </w:num>
  <w:num w:numId="2" w16cid:durableId="379136431">
    <w:abstractNumId w:val="6"/>
  </w:num>
  <w:num w:numId="3" w16cid:durableId="1160848843">
    <w:abstractNumId w:val="5"/>
  </w:num>
  <w:num w:numId="4" w16cid:durableId="848956721">
    <w:abstractNumId w:val="4"/>
  </w:num>
  <w:num w:numId="5" w16cid:durableId="1450200205">
    <w:abstractNumId w:val="7"/>
  </w:num>
  <w:num w:numId="6" w16cid:durableId="1226768503">
    <w:abstractNumId w:val="3"/>
  </w:num>
  <w:num w:numId="7" w16cid:durableId="812914873">
    <w:abstractNumId w:val="2"/>
  </w:num>
  <w:num w:numId="8" w16cid:durableId="1880626827">
    <w:abstractNumId w:val="1"/>
  </w:num>
  <w:num w:numId="9" w16cid:durableId="1212157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5A81"/>
    <w:rsid w:val="00AA1D8D"/>
    <w:rsid w:val="00B47730"/>
    <w:rsid w:val="00CA0D5D"/>
    <w:rsid w:val="00CB0664"/>
    <w:rsid w:val="00D974BB"/>
    <w:rsid w:val="00F304D0"/>
    <w:rsid w:val="00F635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78C62"/>
  <w14:defaultImageDpi w14:val="300"/>
  <w15:docId w15:val="{2E389485-9EE1-4528-A7AF-2558FCB5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Hayden Dupree</cp:lastModifiedBy>
  <cp:revision>3</cp:revision>
  <dcterms:created xsi:type="dcterms:W3CDTF">2013-12-23T23:15:00Z</dcterms:created>
  <dcterms:modified xsi:type="dcterms:W3CDTF">2025-09-18T13:24:00Z</dcterms:modified>
  <cp:category/>
</cp:coreProperties>
</file>